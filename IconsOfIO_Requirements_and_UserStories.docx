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Icons of IO Awards — Requirements Specification &amp; User Stories</w:t>
      </w:r>
    </w:p>
    <w:p>
      <w:pPr>
        <w:jc w:val="center"/>
      </w:pPr>
      <w:r>
        <w:t>Date: 24 Nov 2025</w:t>
      </w:r>
    </w:p>
    <w:p>
      <w:pPr>
        <w:pStyle w:val="Heading1"/>
      </w:pPr>
      <w:r>
        <w:t>1. Purpose &amp; Scope</w:t>
      </w:r>
    </w:p>
    <w:p>
      <w:r>
        <w:t>Design and implement an end-to-end Power Platform solution to manage the Icons of IO Awards: nomination, triage, individual review, group shortlisting, final approval, winner publication, and reporting. Entry point is SharePoint; data is stored in Dataverse; anonymity is enforced during individual scoring; identities are revealed during the group stage; attachments limited to 5 per nomination.</w:t>
      </w:r>
    </w:p>
    <w:p>
      <w:pPr>
        <w:pStyle w:val="Heading1"/>
      </w:pPr>
      <w:r>
        <w:t>2. Stakeholders &amp; Roles</w:t>
      </w:r>
    </w:p>
    <w:p>
      <w:pPr>
        <w:pStyle w:val="ListBullet"/>
      </w:pPr>
      <w:r>
        <w:t>Nominators: submit Individual or Team nominations via SharePoint-embedded Canvas app.</w:t>
      </w:r>
    </w:p>
    <w:p>
      <w:pPr>
        <w:pStyle w:val="ListBullet"/>
      </w:pPr>
      <w:r>
        <w:t>Reviewers: score shortlisted nominations (manual 1–5) in anonymized views; participate in group discussions.</w:t>
      </w:r>
    </w:p>
    <w:p>
      <w:pPr>
        <w:pStyle w:val="ListBullet"/>
      </w:pPr>
      <w:r>
        <w:t>Admin/Committee: triage, assign reviewers, shortlist/approve, publish winners, manage categories and reporting.</w:t>
      </w:r>
    </w:p>
    <w:p>
      <w:pPr>
        <w:pStyle w:val="ListBullet"/>
      </w:pPr>
      <w:r>
        <w:t>Data Steward: oversees archival (Year tag) and audit, manages controlled lists (Function, Location).</w:t>
      </w:r>
    </w:p>
    <w:p>
      <w:pPr>
        <w:pStyle w:val="Heading1"/>
      </w:pPr>
      <w:r>
        <w:t>3. Platform Decisions</w:t>
      </w:r>
    </w:p>
    <w:p>
      <w:pPr>
        <w:pStyle w:val="ListBullet"/>
      </w:pPr>
      <w:r>
        <w:t>Entry point: SharePoint page hosting Canvas App for nominators.</w:t>
      </w:r>
    </w:p>
    <w:p>
      <w:pPr>
        <w:pStyle w:val="ListBullet"/>
      </w:pPr>
      <w:r>
        <w:t>Core data: Dataverse with normalized tables (Nominations, TeamMembers, Scores, ScoringCriteria, Reviewers, ReviewCycles).</w:t>
      </w:r>
    </w:p>
    <w:p>
      <w:pPr>
        <w:pStyle w:val="ListBullet"/>
      </w:pPr>
      <w:r>
        <w:t>Reviewer/Committee experience: Model-driven app (views, Business Process Flow, export).</w:t>
      </w:r>
    </w:p>
    <w:p>
      <w:pPr>
        <w:pStyle w:val="ListBullet"/>
      </w:pPr>
      <w:r>
        <w:t>Automation: Power Automate flows for acknowledgements; reviewer assignment (manual in MVP); reminders and auto-shortlist (post-UAT).</w:t>
      </w:r>
    </w:p>
    <w:p>
      <w:pPr>
        <w:pStyle w:val="Heading1"/>
      </w:pPr>
      <w:r>
        <w:t>4. Data Model</w:t>
      </w:r>
    </w:p>
    <w:p>
      <w:pPr>
        <w:pStyle w:val="Heading2"/>
      </w:pPr>
      <w:r>
        <w:t>4.1 Nominations</w:t>
      </w:r>
    </w:p>
    <w:p>
      <w:pPr>
        <w:pStyle w:val="ListBullet"/>
      </w:pPr>
      <w:r>
        <w:t>NominationID (Autonumber: ICON-{YYYY}-{####})</w:t>
      </w:r>
    </w:p>
    <w:p>
      <w:pPr>
        <w:pStyle w:val="ListBullet"/>
      </w:pPr>
      <w:r>
        <w:t>Type (Individual/Team)</w:t>
      </w:r>
    </w:p>
    <w:p>
      <w:pPr>
        <w:pStyle w:val="ListBullet"/>
      </w:pPr>
      <w:r>
        <w:t>NomineeName, NomineeCDSID (individual)</w:t>
      </w:r>
    </w:p>
    <w:p>
      <w:pPr>
        <w:pStyle w:val="ListBullet"/>
      </w:pPr>
      <w:r>
        <w:t>TeamName (team)</w:t>
      </w:r>
    </w:p>
    <w:p>
      <w:pPr>
        <w:pStyle w:val="ListBullet"/>
      </w:pPr>
      <w:r>
        <w:t>Function (Choice)</w:t>
      </w:r>
    </w:p>
    <w:p>
      <w:pPr>
        <w:pStyle w:val="ListBullet"/>
      </w:pPr>
      <w:r>
        <w:t>Location (Choice)</w:t>
      </w:r>
    </w:p>
    <w:p>
      <w:pPr>
        <w:pStyle w:val="ListBullet"/>
      </w:pPr>
      <w:r>
        <w:t>PrimaryCategory (Choice: Impact, Unity, Growth, Integrity, Customer Love)</w:t>
      </w:r>
    </w:p>
    <w:p>
      <w:pPr>
        <w:pStyle w:val="ListBullet"/>
      </w:pPr>
      <w:r>
        <w:t>SecondaryCategory (Choice, optional)</w:t>
      </w:r>
    </w:p>
    <w:p>
      <w:pPr>
        <w:pStyle w:val="ListBullet"/>
      </w:pPr>
      <w:r>
        <w:t>Narratives: WhyNominate, KeyAchievements, WhatStandsOut, WhoImpacted</w:t>
      </w:r>
    </w:p>
    <w:p>
      <w:pPr>
        <w:pStyle w:val="ListBullet"/>
      </w:pPr>
      <w:r>
        <w:t>Availability (in person/online)</w:t>
      </w:r>
    </w:p>
    <w:p>
      <w:pPr>
        <w:pStyle w:val="ListBullet"/>
      </w:pPr>
      <w:r>
        <w:t>AdditionalInfo (references, recognitions)</w:t>
      </w:r>
    </w:p>
    <w:p>
      <w:pPr>
        <w:pStyle w:val="ListBullet"/>
      </w:pPr>
      <w:r>
        <w:t>Attachments (links to SharePoint; limit ≤5)</w:t>
      </w:r>
    </w:p>
    <w:p>
      <w:pPr>
        <w:pStyle w:val="ListBullet"/>
      </w:pPr>
      <w:r>
        <w:t>SubmittedBy (User), SubmittedOn (DateTime), Status</w:t>
      </w:r>
    </w:p>
    <w:p>
      <w:pPr>
        <w:pStyle w:val="ListBullet"/>
      </w:pPr>
      <w:r>
        <w:t>Year (Number)</w:t>
      </w:r>
    </w:p>
    <w:p>
      <w:pPr>
        <w:pStyle w:val="Heading2"/>
      </w:pPr>
      <w:r>
        <w:t>4.2 TeamMembers (child)</w:t>
      </w:r>
    </w:p>
    <w:p>
      <w:pPr>
        <w:pStyle w:val="ListBullet"/>
      </w:pPr>
      <w:r>
        <w:t>Nomination (lookup)</w:t>
      </w:r>
    </w:p>
    <w:p>
      <w:pPr>
        <w:pStyle w:val="ListBullet"/>
      </w:pPr>
      <w:r>
        <w:t>MemberName</w:t>
      </w:r>
    </w:p>
    <w:p>
      <w:pPr>
        <w:pStyle w:val="ListBullet"/>
      </w:pPr>
      <w:r>
        <w:t>MemberCDSID</w:t>
      </w:r>
    </w:p>
    <w:p>
      <w:pPr>
        <w:pStyle w:val="ListBullet"/>
      </w:pPr>
      <w:r>
        <w:t>Role</w:t>
      </w:r>
    </w:p>
    <w:p>
      <w:pPr>
        <w:pStyle w:val="Heading2"/>
      </w:pPr>
      <w:r>
        <w:t>4.3 Scores</w:t>
      </w:r>
    </w:p>
    <w:p>
      <w:pPr>
        <w:pStyle w:val="ListBullet"/>
      </w:pPr>
      <w:r>
        <w:t>Nomination (lookup)</w:t>
      </w:r>
    </w:p>
    <w:p>
      <w:pPr>
        <w:pStyle w:val="ListBullet"/>
      </w:pPr>
      <w:r>
        <w:t>Reviewer (lookup)</w:t>
      </w:r>
    </w:p>
    <w:p>
      <w:pPr>
        <w:pStyle w:val="ListBullet"/>
      </w:pPr>
      <w:r>
        <w:t>Criterion/Overall</w:t>
      </w:r>
    </w:p>
    <w:p>
      <w:pPr>
        <w:pStyle w:val="ListBullet"/>
      </w:pPr>
      <w:r>
        <w:t>Score (1–5)</w:t>
      </w:r>
    </w:p>
    <w:p>
      <w:pPr>
        <w:pStyle w:val="ListBullet"/>
      </w:pPr>
      <w:r>
        <w:t>Comments</w:t>
      </w:r>
    </w:p>
    <w:p>
      <w:pPr>
        <w:pStyle w:val="ListBullet"/>
      </w:pPr>
      <w:r>
        <w:t>ScoredOn (DateTime)</w:t>
      </w:r>
    </w:p>
    <w:p>
      <w:pPr>
        <w:pStyle w:val="Heading2"/>
      </w:pPr>
      <w:r>
        <w:t>4.4 ScoringCriteria</w:t>
      </w:r>
    </w:p>
    <w:p>
      <w:pPr>
        <w:pStyle w:val="ListBullet"/>
      </w:pPr>
      <w:r>
        <w:t>Category</w:t>
      </w:r>
    </w:p>
    <w:p>
      <w:pPr>
        <w:pStyle w:val="ListBullet"/>
      </w:pPr>
      <w:r>
        <w:t>CriterionName</w:t>
      </w:r>
    </w:p>
    <w:p>
      <w:pPr>
        <w:pStyle w:val="ListBullet"/>
      </w:pPr>
      <w:r>
        <w:t>Weight (0–1)</w:t>
      </w:r>
    </w:p>
    <w:p>
      <w:pPr>
        <w:pStyle w:val="ListBullet"/>
      </w:pPr>
      <w:r>
        <w:t>GuidanceText</w:t>
      </w:r>
    </w:p>
    <w:p>
      <w:pPr>
        <w:pStyle w:val="ListBullet"/>
      </w:pPr>
      <w:r>
        <w:t>Active (Yes/No)</w:t>
      </w:r>
    </w:p>
    <w:p>
      <w:pPr>
        <w:pStyle w:val="Heading2"/>
      </w:pPr>
      <w:r>
        <w:t>4.5 Reviewers</w:t>
      </w:r>
    </w:p>
    <w:p>
      <w:pPr>
        <w:pStyle w:val="ListBullet"/>
      </w:pPr>
      <w:r>
        <w:t>User</w:t>
      </w:r>
    </w:p>
    <w:p>
      <w:pPr>
        <w:pStyle w:val="ListBullet"/>
      </w:pPr>
      <w:r>
        <w:t>Department</w:t>
      </w:r>
    </w:p>
    <w:p>
      <w:pPr>
        <w:pStyle w:val="ListBullet"/>
      </w:pPr>
      <w:r>
        <w:t>Active (Yes/No)</w:t>
      </w:r>
    </w:p>
    <w:p>
      <w:pPr>
        <w:pStyle w:val="ListBullet"/>
      </w:pPr>
      <w:r>
        <w:t>ReviewerType (Individual/Panel)</w:t>
      </w:r>
    </w:p>
    <w:p>
      <w:pPr>
        <w:pStyle w:val="Heading2"/>
      </w:pPr>
      <w:r>
        <w:t>4.6 ReviewCycles</w:t>
      </w:r>
    </w:p>
    <w:p>
      <w:pPr>
        <w:pStyle w:val="ListBullet"/>
      </w:pPr>
      <w:r>
        <w:t>Year</w:t>
      </w:r>
    </w:p>
    <w:p>
      <w:pPr>
        <w:pStyle w:val="ListBullet"/>
      </w:pPr>
      <w:r>
        <w:t>OpenDate/CloseDate</w:t>
      </w:r>
    </w:p>
    <w:p>
      <w:pPr>
        <w:pStyle w:val="ListBullet"/>
      </w:pPr>
      <w:r>
        <w:t>MaxShortlistPerCategory</w:t>
      </w:r>
    </w:p>
    <w:p>
      <w:pPr>
        <w:pStyle w:val="ListBullet"/>
      </w:pPr>
      <w:r>
        <w:t>TieBreakRules</w:t>
      </w:r>
    </w:p>
    <w:p>
      <w:pPr>
        <w:pStyle w:val="ListBullet"/>
      </w:pPr>
      <w:r>
        <w:t>Status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t>Nomination submission (Individual/Team) with validation and ≤5 attachments.</w:t>
      </w:r>
    </w:p>
    <w:p>
      <w:pPr>
        <w:pStyle w:val="ListBullet"/>
      </w:pPr>
      <w:r>
        <w:t>Admin dashboard with list, filters, and click-through to full submission.</w:t>
      </w:r>
    </w:p>
    <w:p>
      <w:pPr>
        <w:pStyle w:val="ListBullet"/>
      </w:pPr>
      <w:r>
        <w:t>Admin actions: Reject, Shortlist, Assign reviewers, Edit metadata.</w:t>
      </w:r>
    </w:p>
    <w:p>
      <w:pPr>
        <w:pStyle w:val="ListBullet"/>
      </w:pPr>
      <w:r>
        <w:t>Reviewer workspace: anonymized individual review; group stage with identity reveal.</w:t>
      </w:r>
    </w:p>
    <w:p>
      <w:pPr>
        <w:pStyle w:val="ListBullet"/>
      </w:pPr>
      <w:r>
        <w:t>Manual scoring 1–5 with structured comments; normalized storage in Scores table.</w:t>
      </w:r>
    </w:p>
    <w:p>
      <w:pPr>
        <w:pStyle w:val="ListBullet"/>
      </w:pPr>
      <w:r>
        <w:t>Export shortlisted sets to Excel from Group views.</w:t>
      </w:r>
    </w:p>
    <w:p>
      <w:pPr>
        <w:pStyle w:val="ListBullet"/>
      </w:pPr>
      <w:r>
        <w:t>Year tagging and archive (read-only) after close.</w:t>
      </w:r>
    </w:p>
    <w:p>
      <w:pPr>
        <w:pStyle w:val="ListBullet"/>
      </w:pPr>
      <w:r>
        <w:t>Reporting on submissions, shortlist, and approvals by category/function/location.</w:t>
      </w:r>
    </w:p>
    <w:p>
      <w:pPr>
        <w:pStyle w:val="Heading1"/>
      </w:pPr>
      <w:r>
        <w:t>6. Workflow &amp; Stages</w:t>
      </w:r>
    </w:p>
    <w:p>
      <w:pPr>
        <w:pStyle w:val="ListBullet"/>
      </w:pPr>
      <w:r>
        <w:t>Stage 1: Intake (Submitted) — Admin pre-read triage (discard/pass).</w:t>
      </w:r>
    </w:p>
    <w:p>
      <w:pPr>
        <w:pStyle w:val="ListBullet"/>
      </w:pPr>
      <w:r>
        <w:t>Stage 2: Individual Review — anonymized details; reviewers score 1–5.</w:t>
      </w:r>
    </w:p>
    <w:p>
      <w:pPr>
        <w:pStyle w:val="ListBullet"/>
      </w:pPr>
      <w:r>
        <w:t>Stage 3: Shortlist — identities revealed; group discussion; export to Excel.</w:t>
      </w:r>
    </w:p>
    <w:p>
      <w:pPr>
        <w:pStyle w:val="ListBullet"/>
      </w:pPr>
      <w:r>
        <w:t>Stage 4: Final Approval — approvals captured; winners flagged; publish &amp; report.</w:t>
      </w:r>
    </w:p>
    <w:p>
      <w:pPr>
        <w:pStyle w:val="Heading1"/>
      </w:pPr>
      <w:r>
        <w:t>7. UI/UX Requirements</w:t>
      </w:r>
    </w:p>
    <w:p>
      <w:pPr>
        <w:pStyle w:val="ListBullet"/>
      </w:pPr>
      <w:r>
        <w:t>Canvas App form adapts to Individual vs Team; dynamic guidance per category.</w:t>
      </w:r>
    </w:p>
    <w:p>
      <w:pPr>
        <w:pStyle w:val="ListBullet"/>
      </w:pPr>
      <w:r>
        <w:t>Attachment control prevents &gt;5 files and shows friendly error.</w:t>
      </w:r>
    </w:p>
    <w:p>
      <w:pPr>
        <w:pStyle w:val="ListBullet"/>
      </w:pPr>
      <w:r>
        <w:t>Model-driven views: My Queue, Needs Scoring, Shortlisted, Group Review.</w:t>
      </w:r>
    </w:p>
    <w:p>
      <w:pPr>
        <w:pStyle w:val="ListBullet"/>
      </w:pPr>
      <w:r>
        <w:t>Click a nomination to open full submission (single-page read view).</w:t>
      </w:r>
    </w:p>
    <w:p>
      <w:pPr>
        <w:pStyle w:val="Heading1"/>
      </w:pPr>
      <w:r>
        <w:t>8. Scoring &amp; Shortlisting</w:t>
      </w:r>
    </w:p>
    <w:p>
      <w:pPr>
        <w:pStyle w:val="ListBullet"/>
      </w:pPr>
      <w:r>
        <w:t>Manual scoring scale 1–5 (subjective; no auto-scoring).</w:t>
      </w:r>
    </w:p>
    <w:p>
      <w:pPr>
        <w:pStyle w:val="ListBullet"/>
      </w:pPr>
      <w:r>
        <w:t>Shortlisting rules configurable: top-N per category and/or threshold.</w:t>
      </w:r>
    </w:p>
    <w:p>
      <w:pPr>
        <w:pStyle w:val="ListBullet"/>
      </w:pPr>
      <w:r>
        <w:t>Optional tie/outlier flags for group discussion.</w:t>
      </w:r>
    </w:p>
    <w:p>
      <w:pPr>
        <w:pStyle w:val="Heading1"/>
      </w:pPr>
      <w:r>
        <w:t>9. Reporting &amp; Analytics</w:t>
      </w:r>
    </w:p>
    <w:p>
      <w:pPr>
        <w:pStyle w:val="ListBullet"/>
      </w:pPr>
      <w:r>
        <w:t>Counts by category/function/location; shortlist vs rejected; reviewer activity.</w:t>
      </w:r>
    </w:p>
    <w:p>
      <w:pPr>
        <w:pStyle w:val="ListBullet"/>
      </w:pPr>
      <w:r>
        <w:t>Year-over-year comparisons via archived data.</w:t>
      </w:r>
    </w:p>
    <w:p>
      <w:pPr>
        <w:pStyle w:val="ListBullet"/>
      </w:pPr>
      <w:r>
        <w:t>Export packs (CSV/Excel) for committee and comms.</w:t>
      </w:r>
    </w:p>
    <w:p>
      <w:pPr>
        <w:pStyle w:val="Heading1"/>
      </w:pPr>
      <w:r>
        <w:t>10. Security &amp; Governance</w:t>
      </w:r>
    </w:p>
    <w:p>
      <w:pPr>
        <w:pStyle w:val="ListBullet"/>
      </w:pPr>
      <w:r>
        <w:t>Role-based access: Nominator, Reviewer, Committee, Admin.</w:t>
      </w:r>
    </w:p>
    <w:p>
      <w:pPr>
        <w:pStyle w:val="ListBullet"/>
      </w:pPr>
      <w:r>
        <w:t>Anonymity: identity/department hidden in Individual Review; revealed in Group stage.</w:t>
      </w:r>
    </w:p>
    <w:p>
      <w:pPr>
        <w:pStyle w:val="ListBullet"/>
      </w:pPr>
      <w:r>
        <w:t>Audit fields for key actions and approvals.</w:t>
      </w:r>
    </w:p>
    <w:p>
      <w:pPr>
        <w:pStyle w:val="Heading1"/>
      </w:pPr>
      <w:r>
        <w:t>11. Non-Functional Requirements</w:t>
      </w:r>
    </w:p>
    <w:p>
      <w:pPr>
        <w:pStyle w:val="ListBullet"/>
      </w:pPr>
      <w:r>
        <w:t>Usability: intuitive forms and views; minimal clicks to score.</w:t>
      </w:r>
    </w:p>
    <w:p>
      <w:pPr>
        <w:pStyle w:val="ListBullet"/>
      </w:pPr>
      <w:r>
        <w:t>Scalability: handle hundreds of nominations.</w:t>
      </w:r>
    </w:p>
    <w:p>
      <w:pPr>
        <w:pStyle w:val="ListBullet"/>
      </w:pPr>
      <w:r>
        <w:t>Performance: responsive list views and form submissions.</w:t>
      </w:r>
    </w:p>
    <w:p>
      <w:pPr>
        <w:pStyle w:val="ListBullet"/>
      </w:pPr>
      <w:r>
        <w:t>Maintainability: categories, criteria, and weights configurable without redeploy.</w:t>
      </w:r>
    </w:p>
    <w:p>
      <w:pPr>
        <w:pStyle w:val="Heading1"/>
      </w:pPr>
      <w:r>
        <w:t>12. Integration &amp; Storage</w:t>
      </w:r>
    </w:p>
    <w:p>
      <w:pPr>
        <w:pStyle w:val="ListBullet"/>
      </w:pPr>
      <w:r>
        <w:t>SharePoint document library for evidence; folder per NominationID.</w:t>
      </w:r>
    </w:p>
    <w:p>
      <w:pPr>
        <w:pStyle w:val="ListBullet"/>
      </w:pPr>
      <w:r>
        <w:t>Dataverse as authoritative store.</w:t>
      </w:r>
    </w:p>
    <w:p>
      <w:pPr>
        <w:pStyle w:val="ListBullet"/>
      </w:pPr>
      <w:r>
        <w:t>Flows for acknowledgements; later: reminders and auto-shortlisting.</w:t>
      </w:r>
    </w:p>
    <w:p>
      <w:pPr>
        <w:pStyle w:val="Heading1"/>
      </w:pPr>
      <w:r>
        <w:t>13. ALM &amp; Environments</w:t>
      </w:r>
    </w:p>
    <w:p>
      <w:pPr>
        <w:pStyle w:val="ListBullet"/>
      </w:pPr>
      <w:r>
        <w:t>Solution packaging; Dev → Test → Prod.</w:t>
      </w:r>
    </w:p>
    <w:p>
      <w:pPr>
        <w:pStyle w:val="ListBullet"/>
      </w:pPr>
      <w:r>
        <w:t>Environment Maker/System Customizer roles for builders.</w:t>
      </w:r>
    </w:p>
    <w:p>
      <w:pPr>
        <w:pStyle w:val="ListBullet"/>
      </w:pPr>
      <w:r>
        <w:t>Configuration via environment variables (Year, dates, thresholds).</w:t>
      </w:r>
    </w:p>
    <w:p>
      <w:pPr>
        <w:pStyle w:val="Heading1"/>
      </w:pPr>
      <w:r>
        <w:t>14. Acceptance Criteria (selected)</w:t>
      </w:r>
    </w:p>
    <w:p>
      <w:pPr>
        <w:pStyle w:val="ListBullet"/>
      </w:pPr>
      <w:r>
        <w:t>Attachment limit enforced at ≤5 with friendly error.</w:t>
      </w:r>
    </w:p>
    <w:p>
      <w:pPr>
        <w:pStyle w:val="ListBullet"/>
      </w:pPr>
      <w:r>
        <w:t>Admin can click a nomination to see full submission and act (Reject/Shortlist).</w:t>
      </w:r>
    </w:p>
    <w:p>
      <w:pPr>
        <w:pStyle w:val="ListBullet"/>
      </w:pPr>
      <w:r>
        <w:t>Individual Review hides identities; Group Review reveals identities.</w:t>
      </w:r>
    </w:p>
    <w:p>
      <w:pPr>
        <w:pStyle w:val="ListBullet"/>
      </w:pPr>
      <w:r>
        <w:t>Reviewer can enter 1–5 score and comments; data stored in Scores table.</w:t>
      </w:r>
    </w:p>
    <w:p>
      <w:pPr>
        <w:pStyle w:val="ListBullet"/>
      </w:pPr>
      <w:r>
        <w:t>Export to Excel available on Group Review view.</w:t>
      </w:r>
    </w:p>
    <w:p>
      <w:pPr>
        <w:pStyle w:val="Heading1"/>
      </w:pPr>
      <w:r>
        <w:t>15. Traceability (Last Year → New Model)</w:t>
      </w:r>
    </w:p>
    <w:p>
      <w:pPr>
        <w:pStyle w:val="ListBullet"/>
      </w:pPr>
      <w:r>
        <w:t>Source Data columns (Primary/Secondary category, narratives, availability, additional info, attachments) → Nominations table fields.</w:t>
      </w:r>
    </w:p>
    <w:p>
      <w:pPr>
        <w:pStyle w:val="ListBullet"/>
      </w:pPr>
      <w:r>
        <w:t>Team members free-text → TeamMembers child records.</w:t>
      </w:r>
    </w:p>
    <w:p>
      <w:pPr>
        <w:pStyle w:val="ListBullet"/>
      </w:pPr>
      <w:r>
        <w:t>Score/Final Score and reviewer-name columns → normalized Scores records (score + comments).</w:t>
      </w:r>
    </w:p>
    <w:p>
      <w:pPr>
        <w:pStyle w:val="Heading1"/>
      </w:pPr>
      <w:r>
        <w:t>16. Risks &amp; Mitigations</w:t>
      </w:r>
    </w:p>
    <w:p>
      <w:pPr>
        <w:pStyle w:val="ListBullet"/>
      </w:pPr>
      <w:r>
        <w:t>Bias in scoring → enforce anonymized views in Individual Review.</w:t>
      </w:r>
    </w:p>
    <w:p>
      <w:pPr>
        <w:pStyle w:val="ListBullet"/>
      </w:pPr>
      <w:r>
        <w:t>Inconsistent Function/Location values → controlled lists and data stewardship.</w:t>
      </w:r>
    </w:p>
    <w:p>
      <w:pPr>
        <w:pStyle w:val="ListBullet"/>
      </w:pPr>
      <w:r>
        <w:t>Volume spikes → Reviewer Active flag and scalable assignment policies.</w:t>
      </w:r>
    </w:p>
    <w:p>
      <w:pPr>
        <w:pStyle w:val="Heading1"/>
      </w:pPr>
      <w:r>
        <w:t>17. User Stories</w:t>
      </w:r>
    </w:p>
    <w:p>
      <w:pPr>
        <w:pStyle w:val="Heading2"/>
      </w:pPr>
      <w:r>
        <w:t>Epic A — Nomination Submission</w:t>
      </w:r>
    </w:p>
    <w:p>
      <w:pPr>
        <w:pStyle w:val="ListBullet"/>
      </w:pPr>
      <w:r>
        <w:t>Story A1: As a Nominator, submit Individual nomination with required fields and ≤5 attachments; on submit set Status=Submitted.</w:t>
      </w:r>
    </w:p>
    <w:p>
      <w:pPr>
        <w:pStyle w:val="ListBullet"/>
      </w:pPr>
      <w:r>
        <w:t>Story A2: As a Nominator, submit Team nomination with TeamName and structured TeamMembers rows.</w:t>
      </w:r>
    </w:p>
    <w:p>
      <w:pPr>
        <w:pStyle w:val="Heading2"/>
      </w:pPr>
      <w:r>
        <w:t>Epic B — Admin Dashboard &amp; Triage</w:t>
      </w:r>
    </w:p>
    <w:p>
      <w:pPr>
        <w:pStyle w:val="ListBullet"/>
      </w:pPr>
      <w:r>
        <w:t>Story B1: As Admin, view list, click a nomination to see full submission; Reject/Shortlist; optional comment for contentious cases.</w:t>
      </w:r>
    </w:p>
    <w:p>
      <w:pPr>
        <w:pStyle w:val="ListBullet"/>
      </w:pPr>
      <w:r>
        <w:t>Story B2: As Admin, manage reviewers (add/remove; Active flag).</w:t>
      </w:r>
    </w:p>
    <w:p>
      <w:pPr>
        <w:pStyle w:val="Heading2"/>
      </w:pPr>
      <w:r>
        <w:t>Epic C — Individual Review (Anonymized) &amp; Scoring</w:t>
      </w:r>
    </w:p>
    <w:p>
      <w:pPr>
        <w:pStyle w:val="ListBullet"/>
      </w:pPr>
      <w:r>
        <w:t>Story C1: As Reviewer, score nominations 1–5 with comments in anonymized view; store in Scores.</w:t>
      </w:r>
    </w:p>
    <w:p>
      <w:pPr>
        <w:pStyle w:val="Heading2"/>
      </w:pPr>
      <w:r>
        <w:t>Epic D — Group Review &amp; Shortlisting</w:t>
      </w:r>
    </w:p>
    <w:p>
      <w:pPr>
        <w:pStyle w:val="ListBullet"/>
      </w:pPr>
      <w:r>
        <w:t>Story D1: As Committee, view identities for shortlisted entries; Export to Excel; finalize shortlist.</w:t>
      </w:r>
    </w:p>
    <w:p>
      <w:pPr>
        <w:pStyle w:val="Heading2"/>
      </w:pPr>
      <w:r>
        <w:t>Epic E — Approvals, Winners &amp; Reporting</w:t>
      </w:r>
    </w:p>
    <w:p>
      <w:pPr>
        <w:pStyle w:val="ListBullet"/>
      </w:pPr>
      <w:r>
        <w:t>Story E1: As Admin, capture approvals and mark winners; publish and report.</w:t>
      </w:r>
    </w:p>
    <w:p>
      <w:pPr>
        <w:pStyle w:val="ListBullet"/>
      </w:pPr>
      <w:r>
        <w:t>Story E2: As Data Steward, archive past year as read-only; enable YOY analytics.</w:t>
      </w:r>
    </w:p>
    <w:p>
      <w:pPr>
        <w:pStyle w:val="Heading1"/>
      </w:pPr>
      <w:r>
        <w:t>18. Sample BDD Scenarios (Gherkin)</w:t>
      </w:r>
    </w:p>
    <w:p>
      <w:pPr>
        <w:pStyle w:val="IntenseQuote"/>
      </w:pPr>
      <w:r>
        <w:t>Feature: Individual Review anonymization</w:t>
        <w:br/>
        <w:t xml:space="preserve">  Scenario: Reviewer sees anonymized fields</w:t>
        <w:br/>
        <w:t xml:space="preserve">    Given a nomination is in "Under Review"</w:t>
        <w:br/>
        <w:t xml:space="preserve">    And the reviewer opens "Individual Review" view</w:t>
        <w:br/>
        <w:t xml:space="preserve">    Then the NomineeName and Department/Function are hidden</w:t>
        <w:br/>
        <w:t xml:space="preserve">    And the reviewer can enter a score 1..5 and comments</w:t>
        <w:br/>
        <w:br/>
        <w:t>Feature: Admin click-through</w:t>
        <w:br/>
        <w:t xml:space="preserve">  Scenario: Admin opens full submission</w:t>
        <w:br/>
        <w:t xml:space="preserve">    Given nominations exist in the dashboard</w:t>
        <w:br/>
        <w:t xml:space="preserve">    When the admin clicks a nomination row</w:t>
        <w:br/>
        <w:t xml:space="preserve">    Then the full submission details and attachments are displayed</w:t>
        <w:br/>
        <w:t xml:space="preserve">    And the admin can choose Reject (optional comment) or Shortlist</w:t>
        <w:br/>
        <w:br/>
        <w:t>Feature: Attachment limit</w:t>
        <w:br/>
        <w:t xml:space="preserve">  Scenario: Nominator uploads too many files</w:t>
        <w:br/>
        <w:t xml:space="preserve">    Given the nominator has added 5 attachments</w:t>
        <w:br/>
        <w:t xml:space="preserve">    When the nominator adds a 6th</w:t>
        <w:br/>
        <w:t xml:space="preserve">    Then the app shows "Please upload no more than 5 files"</w:t>
        <w:br/>
        <w:t xml:space="preserve">    And the 6th file is not saved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